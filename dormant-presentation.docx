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Dormant</w:t>
      </w:r>
    </w:p>
    <w:p>
      <w:r>
        <w:rPr>
          <w:color w:val="6B7080"/>
          <w:sz w:val="24"/>
        </w:rPr>
        <w:t>Sleep companion app — bootcamp capstone POC</w:t>
      </w:r>
    </w:p>
    <w:p/>
    <w:p>
      <w:pPr>
        <w:pStyle w:val="Heading1"/>
      </w:pPr>
      <w:r>
        <w:t>What it is</w:t>
      </w:r>
    </w:p>
    <w:p>
      <w:r>
        <w:t>Dormant is a sleep self-reporting companion app. The core idea: most sleep apps give generic advice. Dormant collects your own data and reflects observations back based on your patterns — not someone else's.</w:t>
      </w:r>
    </w:p>
    <w:p/>
    <w:p>
      <w:r>
        <w:t>The companion (an SVG character on the home screen) serves as the emotional anchor. Its state changes based on your data. Over time, the environment around it grows as you log more — a small reward for showing up consistently.</w:t>
      </w:r>
    </w:p>
    <w:p/>
    <w:p>
      <w:pPr>
        <w:pStyle w:val="Heading1"/>
      </w:pPr>
      <w:r>
        <w:t>What the POC demonstrates</w:t>
      </w:r>
    </w:p>
    <w:p>
      <w:pPr>
        <w:pStyle w:val="ListBullet"/>
      </w:pPr>
      <w:r>
        <w:t>Full two-check-in daily flow — night (before sleep) and morning (after waking)</w:t>
      </w:r>
    </w:p>
    <w:p>
      <w:pPr>
        <w:pStyle w:val="ListBullet"/>
      </w:pPr>
      <w:r>
        <w:t>Companion with 4 states tied to real data: sleeping, resting, neutral, happy</w:t>
      </w:r>
    </w:p>
    <w:p>
      <w:pPr>
        <w:pStyle w:val="ListBullet"/>
      </w:pPr>
      <w:r>
        <w:t>Rule-based insight engine — patterns surface after 5 complete sessions, earned not given</w:t>
      </w:r>
    </w:p>
    <w:p>
      <w:pPr>
        <w:pStyle w:val="ListBullet"/>
      </w:pPr>
      <w:r>
        <w:t>Habitat system — ambient elements appear around the companion as sessions accumulate</w:t>
      </w:r>
    </w:p>
    <w:p>
      <w:pPr>
        <w:pStyle w:val="ListBullet"/>
      </w:pPr>
      <w:r>
        <w:t>FHIR R4 Bundle export — sleep logs as LOINC-coded Observations, USCDI-aligned</w:t>
      </w:r>
    </w:p>
    <w:p>
      <w:pPr>
        <w:pStyle w:val="ListBullet"/>
      </w:pPr>
      <w:r>
        <w:t>Time-based theming — dark mode at night, light in the morning, manual override</w:t>
      </w:r>
    </w:p>
    <w:p>
      <w:pPr>
        <w:pStyle w:val="ListBullet"/>
      </w:pPr>
      <w:r>
        <w:t>No backend, no auth — all localStorage, fully offline-capable</w:t>
      </w:r>
    </w:p>
    <w:p/>
    <w:p>
      <w:pPr>
        <w:pStyle w:val="Heading1"/>
      </w:pPr>
      <w:r>
        <w:t>Tech stack</w:t>
      </w:r>
    </w:p>
    <w:p>
      <w:pPr>
        <w:pStyle w:val="ListBullet"/>
      </w:pPr>
      <w:r>
        <w:t>Next.js 16 (App Router) + TypeScript</w:t>
      </w:r>
    </w:p>
    <w:p>
      <w:pPr>
        <w:pStyle w:val="ListBullet"/>
      </w:pPr>
      <w:r>
        <w:t>Tailwind CSS v4 — CSS-based config, no config file</w:t>
      </w:r>
    </w:p>
    <w:p>
      <w:pPr>
        <w:pStyle w:val="ListBullet"/>
      </w:pPr>
      <w:r>
        <w:t>localStorage only — no database, no API calls</w:t>
      </w:r>
    </w:p>
    <w:p>
      <w:pPr>
        <w:pStyle w:val="ListBullet"/>
      </w:pPr>
      <w:r>
        <w:t>Deployed on Vercel — dormant-rho.vercel.app</w:t>
      </w:r>
    </w:p>
    <w:p>
      <w:pPr>
        <w:pStyle w:val="ListBullet"/>
      </w:pPr>
      <w:r>
        <w:t>FHIR R4 + LOINC codes for interoperability framing</w:t>
      </w:r>
    </w:p>
    <w:p/>
    <w:p>
      <w:pPr>
        <w:pStyle w:val="Heading1"/>
      </w:pPr>
      <w:r>
        <w:t>App flow</w:t>
      </w:r>
    </w:p>
    <w:p>
      <w:r>
        <w:t>Onboard → name your companion → Home</w:t>
      </w:r>
    </w:p>
    <w:p/>
    <w:p>
      <w:r>
        <w:t>Night check-in (4 steps): bedtime → mental state → sleep factors (caffeine, alcohol, exercise, bright screens, late meal, nap) → optional note</w:t>
      </w:r>
    </w:p>
    <w:p/>
    <w:p>
      <w:r>
        <w:t>Morning check-in (4 steps): wake time → how rested → wake difficulty + interruptions → optional note</w:t>
      </w:r>
    </w:p>
    <w:p/>
    <w:p>
      <w:r>
        <w:t>Home screen reflects state. History shows last 7 sessions. Insights unlock after 5 complete nights. Settings: rename companion, theme, FHIR export, reset data.</w:t>
      </w:r>
    </w:p>
    <w:p/>
    <w:p>
      <w:pPr>
        <w:pStyle w:val="Heading1"/>
      </w:pPr>
      <w:r>
        <w:t>Future directions</w:t>
      </w:r>
    </w:p>
    <w:p>
      <w:pPr>
        <w:pStyle w:val="ListBullet"/>
      </w:pPr>
      <w:r>
        <w:t>Companion growth — phase 2 integrates sleep objects (hammock, bed) directly into the companion SVG as earned unlocks</w:t>
      </w:r>
    </w:p>
    <w:p>
      <w:pPr>
        <w:pStyle w:val="ListBullet"/>
      </w:pPr>
      <w:r>
        <w:t>Gamified check-in — conversational/reactive flow instead of form steps; companion responds in real-time as you make selections</w:t>
      </w:r>
    </w:p>
    <w:p>
      <w:pPr>
        <w:pStyle w:val="ListBullet"/>
      </w:pPr>
      <w:r>
        <w:t>Edit past entries — correct or fill in missed sessions from history</w:t>
      </w:r>
    </w:p>
    <w:p>
      <w:pPr>
        <w:pStyle w:val="ListBullet"/>
      </w:pPr>
      <w:r>
        <w:t>More insight rules — longer pattern windows, alcohol/exercise/bedtime consistency analysis</w:t>
      </w:r>
    </w:p>
    <w:p>
      <w:pPr>
        <w:pStyle w:val="ListBullet"/>
      </w:pPr>
      <w:r>
        <w:t>Push notifications — optional check-in reminders</w:t>
      </w:r>
    </w:p>
    <w:p>
      <w:pPr>
        <w:pStyle w:val="ListBullet"/>
      </w:pPr>
      <w:r>
        <w:t>React Native port — the web-first build was intentional scaffolding toward mobile</w:t>
      </w:r>
    </w:p>
    <w:p>
      <w:pPr>
        <w:pStyle w:val="ListBullet"/>
      </w:pPr>
      <w:r>
        <w:t>Backend sync — multi-device support, longitudinal data beyond localStorage limits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